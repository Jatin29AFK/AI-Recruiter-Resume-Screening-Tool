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Arjun Sharma</w:t>
      </w:r>
    </w:p>
    <w:p>
      <w:r>
        <w:t>arjun.sharma@email.com | +91-9876543210 | Bengaluru, India</w:t>
      </w:r>
    </w:p>
    <w:p>
      <w:r>
        <w:t>github.com/arjunsharma | linkedin.com/in/arjunsharma</w:t>
      </w:r>
    </w:p>
    <w:p>
      <w:pPr>
        <w:pStyle w:val="Heading2"/>
        <w:jc w:val="left"/>
      </w:pPr>
      <w:r>
        <w:t>Professional Summary</w:t>
      </w:r>
    </w:p>
    <w:p>
      <w:r>
        <w:t>AI/ML Engineer with 2.5 years of experience building NLP-powered resume screening, job matching, and candidate evaluation systems. Proficient in Python, FastAPI, and machine learning pipelines. Experienced with Generative AI and LLM integration (Gemini API) for explainable AI features. Deployed full-stack ML applications on Render and Vercel with React + Tailwind CSS frontends.</w:t>
      </w:r>
    </w:p>
    <w:p>
      <w:pPr>
        <w:pStyle w:val="Heading2"/>
        <w:jc w:val="left"/>
      </w:pPr>
      <w:r>
        <w:t>Technical Skills</w:t>
      </w:r>
    </w:p>
    <w:p>
      <w:r>
        <w:rPr>
          <w:b/>
        </w:rPr>
        <w:t xml:space="preserve">Languages &amp; Frameworks: </w:t>
      </w:r>
      <w:r>
        <w:t>Python, FastAPI, React, Tailwind CSS, Tailwind</w:t>
      </w:r>
    </w:p>
    <w:p>
      <w:r>
        <w:rPr>
          <w:b/>
        </w:rPr>
        <w:t xml:space="preserve">NLP &amp; ML: </w:t>
      </w:r>
      <w:r>
        <w:t>NLP, Natural Language Processing, Machine Learning, Text Preprocessing, Semantic Similarity, TF-IDF, TF IDF, scikit-learn, spaCy, Text Classification, Prompt Engineering</w:t>
      </w:r>
    </w:p>
    <w:p>
      <w:r>
        <w:rPr>
          <w:b/>
        </w:rPr>
        <w:t xml:space="preserve">APIs &amp; Data: </w:t>
      </w:r>
      <w:r>
        <w:t>REST API, REST APIs, JSON, JSON data handling, Git, Resume Parsing, Skill Extraction</w:t>
      </w:r>
    </w:p>
    <w:p>
      <w:r>
        <w:rPr>
          <w:b/>
        </w:rPr>
        <w:t xml:space="preserve">Generative AI: </w:t>
      </w:r>
      <w:r>
        <w:t>Generative AI, Gemini, Gemini API, LLM, LLM Integration, Large Language Models</w:t>
      </w:r>
    </w:p>
    <w:p>
      <w:r>
        <w:rPr>
          <w:b/>
        </w:rPr>
        <w:t xml:space="preserve">Deployment: </w:t>
      </w:r>
      <w:r>
        <w:t>Render, Vercel, Docker, Deployment</w:t>
      </w:r>
    </w:p>
    <w:p>
      <w:r>
        <w:rPr>
          <w:b/>
        </w:rPr>
        <w:t xml:space="preserve">Other: </w:t>
      </w:r>
      <w:r>
        <w:t>Scoring Systems, Scoring System, ATS, Explainable AI, Evaluation Metrics, Evidence Validation, Gap Detection, Cosine Similarity</w:t>
      </w:r>
    </w:p>
    <w:p>
      <w:pPr>
        <w:pStyle w:val="Heading2"/>
        <w:jc w:val="left"/>
      </w:pPr>
      <w:r>
        <w:t>Work Experience</w:t>
      </w:r>
    </w:p>
    <w:p>
      <w:r>
        <w:t>AI/ML Engineer – HireIQ Technologies, Bengaluru (Jan 2024 – Present)</w:t>
      </w:r>
    </w:p>
    <w:p>
      <w:pPr>
        <w:pStyle w:val="ListBullet"/>
      </w:pPr>
      <w:r>
        <w:t>Built resume-to-job matching pipeline using TF-IDF and semantic similarity, achieving 87% precision on internal benchmark.</w:t>
      </w:r>
    </w:p>
    <w:p>
      <w:pPr>
        <w:pStyle w:val="ListBullet"/>
      </w:pPr>
      <w:r>
        <w:t>Designed NLP-based skill extraction system using spaCy and custom regex patterns; reduced false-positive rate by 35%.</w:t>
      </w:r>
    </w:p>
    <w:p>
      <w:pPr>
        <w:pStyle w:val="ListBullet"/>
      </w:pPr>
      <w:r>
        <w:t>Developed FastAPI backend with 12+ REST API endpoints for ML-driven scoring, gap detection, and evidence validation.</w:t>
      </w:r>
    </w:p>
    <w:p>
      <w:pPr>
        <w:pStyle w:val="ListBullet"/>
      </w:pPr>
      <w:r>
        <w:t>Integrated Gemini LLM for generating explainable recruiter-facing summaries and candidate feedback.</w:t>
      </w:r>
    </w:p>
    <w:p>
      <w:pPr>
        <w:pStyle w:val="ListBullet"/>
      </w:pPr>
      <w:r>
        <w:t>Implemented prompt engineering workflows for resume tailoring and ATS optimization features.</w:t>
      </w:r>
    </w:p>
    <w:p>
      <w:pPr>
        <w:pStyle w:val="ListBullet"/>
      </w:pPr>
      <w:r>
        <w:t>Deployed full-stack application on Render (backend) and Vercel (React + Tailwind CSS frontend).</w:t>
      </w:r>
    </w:p>
    <w:p>
      <w:r>
        <w:t>ML Engineer Intern – RecruitAI Labs, Remote (Jul 2023 – Dec 2023)</w:t>
      </w:r>
    </w:p>
    <w:p>
      <w:pPr>
        <w:pStyle w:val="ListBullet"/>
      </w:pPr>
      <w:r>
        <w:t>Built text classification model to categorize resume sections with 91% accuracy.</w:t>
      </w:r>
    </w:p>
    <w:p>
      <w:pPr>
        <w:pStyle w:val="ListBullet"/>
      </w:pPr>
      <w:r>
        <w:t>Worked with JSON/data handling pipelines to process 50,000+ resumes for scoring system evaluation.</w:t>
      </w:r>
    </w:p>
    <w:p>
      <w:pPr>
        <w:pStyle w:val="ListBullet"/>
      </w:pPr>
      <w:r>
        <w:t>Created scoring system for candidate fit analysis integrating required vs. preferred skill weighting.</w:t>
      </w:r>
    </w:p>
    <w:p>
      <w:pPr>
        <w:pStyle w:val="ListBullet"/>
      </w:pPr>
      <w:r>
        <w:t>Contributed to ATS simulation module to predict shortlist probability for candidates.</w:t>
      </w:r>
    </w:p>
    <w:p>
      <w:pPr>
        <w:pStyle w:val="Heading2"/>
        <w:jc w:val="left"/>
      </w:pPr>
      <w:r>
        <w:t>Projects</w:t>
      </w:r>
    </w:p>
    <w:p>
      <w:r>
        <w:t>AI Resume Matcher (End-to-End ML Application)</w:t>
      </w:r>
    </w:p>
    <w:p>
      <w:pPr>
        <w:pStyle w:val="ListBullet"/>
      </w:pPr>
      <w:r>
        <w:t>Designed and deployed a full-stack AI resume matching platform with resume parsing, skill extraction, semantic similarity scoring, and LLM-based tailoring.</w:t>
      </w:r>
    </w:p>
    <w:p>
      <w:pPr>
        <w:pStyle w:val="ListBullet"/>
      </w:pPr>
      <w:r>
        <w:t>Stack: Python, FastAPI, React, Tailwind CSS, Gemini API, deployed on Render + Vercel.</w:t>
      </w:r>
    </w:p>
    <w:p>
      <w:pPr>
        <w:pStyle w:val="ListBullet"/>
      </w:pPr>
      <w:r>
        <w:t>Achieved end-to-end match analysis in under 3 seconds with explainable AI outputs.</w:t>
      </w:r>
    </w:p>
    <w:p>
      <w:r>
        <w:t>NLP Pipeline for Unstructured Resume Data</w:t>
      </w:r>
    </w:p>
    <w:p>
      <w:pPr>
        <w:pStyle w:val="ListBullet"/>
      </w:pPr>
      <w:r>
        <w:t>Built text preprocessing and section parsing pipeline using semantic similarity and machine learning classifiers.</w:t>
      </w:r>
    </w:p>
    <w:p>
      <w:pPr>
        <w:pStyle w:val="ListBullet"/>
      </w:pPr>
      <w:r>
        <w:t>Handled structured and unstructured data with JSON serialization and Git-based version control.</w:t>
      </w:r>
    </w:p>
    <w:p>
      <w:pPr>
        <w:pStyle w:val="Heading2"/>
        <w:jc w:val="left"/>
      </w:pPr>
      <w:r>
        <w:t>Education</w:t>
      </w:r>
    </w:p>
    <w:p>
      <w:r>
        <w:t>B.Tech in Computer Science – IIT Hyderabad (2019 – 2023) | CGPA: 8.7/10</w:t>
      </w:r>
    </w:p>
    <w:p>
      <w:pPr>
        <w:pStyle w:val="Heading2"/>
        <w:jc w:val="left"/>
      </w:pPr>
      <w:r>
        <w:t>Certifications</w:t>
      </w:r>
    </w:p>
    <w:p>
      <w:pPr>
        <w:pStyle w:val="ListBullet"/>
      </w:pPr>
      <w:r>
        <w:t>Google Professional Machine Learning Engineer Certification (2024)</w:t>
      </w:r>
    </w:p>
    <w:p>
      <w:pPr>
        <w:pStyle w:val="ListBullet"/>
      </w:pPr>
      <w:r>
        <w:t>DeepLearning.AI – NLP Specialization (Coursera, 2023)</w:t>
      </w:r>
    </w:p>
    <w:p>
      <w:pPr>
        <w:pStyle w:val="ListBullet"/>
      </w:pPr>
      <w:r>
        <w:t>FastAPI – Full Course for Beginners (Udemy,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