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Mehta</w:t>
      </w:r>
    </w:p>
    <w:p>
      <w:r>
        <w:t>priya.mehta@email.com | +91-9845671230 | Pune, India</w:t>
      </w:r>
    </w:p>
    <w:p>
      <w:r>
        <w:t>github.com/priyamehta | linkedin.com/in/priyamehta</w:t>
      </w:r>
    </w:p>
    <w:p>
      <w:pPr>
        <w:pStyle w:val="Heading2"/>
        <w:jc w:val="left"/>
      </w:pPr>
      <w:r>
        <w:t>Professional Summary</w:t>
      </w:r>
    </w:p>
    <w:p>
      <w:r>
        <w:t>Python developer with 2 years of experience in machine learning, NLP, and REST API development. Built text preprocessing and text classification pipelines, applied semantic similarity for document matching, and developed FastAPI-based scoring systems for ranking outputs. Familiar with ATS workflows and basic resume parsing concepts. Seeking to deepen experience with LLM integration and Generative AI systems.</w:t>
      </w:r>
    </w:p>
    <w:p>
      <w:pPr>
        <w:pStyle w:val="Heading2"/>
        <w:jc w:val="left"/>
      </w:pPr>
      <w:r>
        <w:t>Technical Skills</w:t>
      </w:r>
    </w:p>
    <w:p>
      <w:r>
        <w:rPr>
          <w:b/>
        </w:rPr>
        <w:t xml:space="preserve">Languages: </w:t>
      </w:r>
      <w:r>
        <w:t>Python, SQL, JavaScript (basic)</w:t>
      </w:r>
    </w:p>
    <w:p>
      <w:r>
        <w:rPr>
          <w:b/>
        </w:rPr>
        <w:t xml:space="preserve">ML &amp; NLP: </w:t>
      </w:r>
      <w:r>
        <w:t>Machine Learning, NLP, Natural Language Processing, Text Preprocessing, Text Classification, Semantic Similarity, scikit-learn, pandas, numpy</w:t>
      </w:r>
    </w:p>
    <w:p>
      <w:r>
        <w:rPr>
          <w:b/>
        </w:rPr>
        <w:t xml:space="preserve">APIs &amp; Tools: </w:t>
      </w:r>
      <w:r>
        <w:t>FastAPI, REST API, REST APIs, Git, JSON, JSON data handling, Flask</w:t>
      </w:r>
    </w:p>
    <w:p>
      <w:r>
        <w:rPr>
          <w:b/>
        </w:rPr>
        <w:t xml:space="preserve">Systems: </w:t>
      </w:r>
      <w:r>
        <w:t>Scoring Systems, ATS, Resume Parsing (basic), Skill Extraction (basic)</w:t>
      </w:r>
    </w:p>
    <w:p>
      <w:r>
        <w:rPr>
          <w:b/>
        </w:rPr>
        <w:t xml:space="preserve">Web: </w:t>
      </w:r>
      <w:r>
        <w:t>React (basic), HTML, CSS</w:t>
      </w:r>
    </w:p>
    <w:p>
      <w:pPr>
        <w:pStyle w:val="Heading2"/>
        <w:jc w:val="left"/>
      </w:pPr>
      <w:r>
        <w:t>Work Experience</w:t>
      </w:r>
    </w:p>
    <w:p>
      <w:r>
        <w:t>ML Developer – DataSmart Solutions, Pune (Aug 2024 – Present)</w:t>
      </w:r>
    </w:p>
    <w:p>
      <w:pPr>
        <w:pStyle w:val="ListBullet"/>
      </w:pPr>
      <w:r>
        <w:t>Built NLP pipeline for text preprocessing and text classification of customer support tickets using Python and scikit-learn; improved routing accuracy by 31%.</w:t>
      </w:r>
    </w:p>
    <w:p>
      <w:pPr>
        <w:pStyle w:val="ListBullet"/>
      </w:pPr>
      <w:r>
        <w:t>Designed scoring system to rank candidate responses using semantic similarity (TF-IDF cosine similarity); reduced manual review time by 25%.</w:t>
      </w:r>
    </w:p>
    <w:p>
      <w:pPr>
        <w:pStyle w:val="ListBullet"/>
      </w:pPr>
      <w:r>
        <w:t>Developed FastAPI REST API to serve ML model predictions and scoring system outputs; handled JSON data handling throughout.</w:t>
      </w:r>
    </w:p>
    <w:p>
      <w:pPr>
        <w:pStyle w:val="ListBullet"/>
      </w:pPr>
      <w:r>
        <w:t>Built resume parsing module to extract structured information from unstructured text using Python and regex NLP techniques.</w:t>
      </w:r>
    </w:p>
    <w:p>
      <w:pPr>
        <w:pStyle w:val="ListBullet"/>
      </w:pPr>
      <w:r>
        <w:t>Used Git for version control; maintained JSON-based data pipelines for training and evaluation.</w:t>
      </w:r>
    </w:p>
    <w:p>
      <w:pPr>
        <w:pStyle w:val="ListBullet"/>
      </w:pPr>
      <w:r>
        <w:t>Integrated basic ATS-aware keyword extraction to flag resume-JD mismatches for the HR team.</w:t>
      </w:r>
    </w:p>
    <w:p>
      <w:r>
        <w:t>Data Analyst Intern – Analytics Hub, Remote (Jan 2024 – Jul 2024)</w:t>
      </w:r>
    </w:p>
    <w:p>
      <w:pPr>
        <w:pStyle w:val="ListBullet"/>
      </w:pPr>
      <w:r>
        <w:t>Built text classification model for customer complaint categorization using NLP and machine learning; achieved 79% accuracy.</w:t>
      </w:r>
    </w:p>
    <w:p>
      <w:pPr>
        <w:pStyle w:val="ListBullet"/>
      </w:pPr>
      <w:r>
        <w:t>Performed text preprocessing (tokenization, stop-word removal, lemmatization) on 20,000+ records.</w:t>
      </w:r>
    </w:p>
    <w:p>
      <w:pPr>
        <w:pStyle w:val="ListBullet"/>
      </w:pPr>
      <w:r>
        <w:t>Consumed REST APIs and managed JSON data pipelines for automated reporting scripts.</w:t>
      </w:r>
    </w:p>
    <w:p>
      <w:pPr>
        <w:pStyle w:val="ListBullet"/>
      </w:pPr>
      <w:r>
        <w:t>Maintained Git repository for 3-person ML team.</w:t>
      </w:r>
    </w:p>
    <w:p>
      <w:pPr>
        <w:pStyle w:val="Heading2"/>
        <w:jc w:val="left"/>
      </w:pPr>
      <w:r>
        <w:t>Projects</w:t>
      </w:r>
    </w:p>
    <w:p>
      <w:r>
        <w:t>Job-Resume Matching Tool (NLP)</w:t>
      </w:r>
    </w:p>
    <w:p>
      <w:pPr>
        <w:pStyle w:val="ListBullet"/>
      </w:pPr>
      <w:r>
        <w:t>Built a Python-based NLP tool to extract skills from resumes and compute semantic similarity scores against job descriptions using TF-IDF.</w:t>
      </w:r>
    </w:p>
    <w:p>
      <w:pPr>
        <w:pStyle w:val="ListBullet"/>
      </w:pPr>
      <w:r>
        <w:t>Designed scoring system to rank resumes; deployed via FastAPI REST API with JSON response format.</w:t>
      </w:r>
    </w:p>
    <w:p>
      <w:pPr>
        <w:pStyle w:val="ListBullet"/>
      </w:pPr>
      <w:r>
        <w:t>Used Git for version control; basic resume parsing and skill extraction logic implemented.</w:t>
      </w:r>
    </w:p>
    <w:p>
      <w:r>
        <w:t>Text Classification Pipeline</w:t>
      </w:r>
    </w:p>
    <w:p>
      <w:pPr>
        <w:pStyle w:val="ListBullet"/>
      </w:pPr>
      <w:r>
        <w:t>Built machine learning text classification pipeline using Python, scikit-learn, text preprocessing; achieved 82% accuracy on held-out test set.</w:t>
      </w:r>
    </w:p>
    <w:p>
      <w:pPr>
        <w:pStyle w:val="Heading2"/>
        <w:jc w:val="left"/>
      </w:pPr>
      <w:r>
        <w:t>Education</w:t>
      </w:r>
    </w:p>
    <w:p>
      <w:r>
        <w:t>B.Sc in Computer Science – Pune University (2020 – 2023) | CGPA: 7.4/10</w:t>
      </w:r>
    </w:p>
    <w:p>
      <w:pPr>
        <w:pStyle w:val="Heading2"/>
        <w:jc w:val="left"/>
      </w:pPr>
      <w:r>
        <w:t>Certifications</w:t>
      </w:r>
    </w:p>
    <w:p>
      <w:pPr>
        <w:pStyle w:val="ListBullet"/>
      </w:pPr>
      <w:r>
        <w:t>Natural Language Processing with Python – Coursera (2024)</w:t>
      </w:r>
    </w:p>
    <w:p>
      <w:pPr>
        <w:pStyle w:val="ListBullet"/>
      </w:pPr>
      <w:r>
        <w:t>IBM Machine Learning Professional Certificate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